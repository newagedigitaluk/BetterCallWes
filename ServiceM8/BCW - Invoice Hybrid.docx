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142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color w:val="64748B"/>
          <w:sz w:val="20"/>
        </w:rPr>
        <w:t xml:space="preserve">Job Ref: </w:t>
      </w:r>
      <w:r>
        <w:fldChar w:fldCharType="begin"/>
      </w:r>
      <w:r>
        <w:instrText xml:space="preserve"> MERGEFIELD  "job.generated_job_id"  \* MERGEFORMAT </w:instrText>
      </w:r>
      <w:r>
        <w:fldChar w:fldCharType="separate"/>
      </w:r>
      <w:r>
        <w:rPr>
          <w:b/>
          <w:color w:val="0F172A"/>
        </w:rPr>
        <w:t>«job.generated_job_id»</w:t>
      </w:r>
      <w:r>
        <w:fldChar w:fldCharType="end"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  <w:color w:val="64748B"/>
                <w:sz w:val="16"/>
              </w:rPr>
              <w:t>DATE ISSUED</w:t>
            </w:r>
          </w:p>
        </w:tc>
        <w:tc>
          <w:tcPr>
            <w:tcW w:type="dxa" w:w="2700"/>
          </w:tcPr>
          <w:p>
            <w:r>
              <w:rPr>
                <w:b/>
                <w:color w:val="64748B"/>
                <w:sz w:val="16"/>
              </w:rPr>
              <w:t>PO NUMBER</w:t>
            </w:r>
          </w:p>
        </w:tc>
        <w:tc>
          <w:tcPr>
            <w:tcW w:type="dxa" w:w="2700"/>
          </w:tcPr>
          <w:p>
            <w:r>
              <w:rPr>
                <w:b/>
                <w:color w:val="64748B"/>
                <w:sz w:val="16"/>
              </w:rPr>
              <w:t>DUE DATE</w:t>
            </w:r>
          </w:p>
        </w:tc>
        <w:tc>
          <w:tcPr>
            <w:tcW w:type="dxa" w:w="2700"/>
          </w:tcPr>
          <w:p>
            <w:r>
              <w:rPr>
                <w:b/>
                <w:color w:val="64748B"/>
                <w:sz w:val="16"/>
              </w:rPr>
              <w:t>AMOUNT DUE</w:t>
            </w:r>
          </w:p>
        </w:tc>
      </w:tr>
      <w:tr>
        <w:tc>
          <w:tcPr>
            <w:tcW w:type="dxa" w:w="2700"/>
          </w:tcPr>
          <w:p>
            <w:r>
              <w:fldChar w:fldCharType="begin"/>
            </w:r>
            <w:r>
              <w:instrText xml:space="preserve"> MERGEFIELD  "job.invoice_date_extended"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«job.invoice_date_extended»</w:t>
            </w:r>
            <w:r>
              <w:fldChar w:fldCharType="end"/>
            </w:r>
          </w:p>
        </w:tc>
        <w:tc>
          <w:tcPr>
            <w:tcW w:type="dxa" w:w="2700"/>
          </w:tcPr>
          <w:p>
            <w:r>
              <w:fldChar w:fldCharType="begin"/>
            </w:r>
            <w:r>
              <w:instrText xml:space="preserve"> MERGEFIELD  "job.purchase_order_number"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«job.purchase_order_number»</w:t>
            </w:r>
            <w:r>
              <w:fldChar w:fldCharType="end"/>
            </w:r>
          </w:p>
        </w:tc>
        <w:tc>
          <w:tcPr>
            <w:tcW w:type="dxa" w:w="2700"/>
          </w:tcPr>
          <w:p>
            <w:r>
              <w:rPr>
                <w:b/>
                <w:color w:val="0F172A"/>
              </w:rPr>
              <w:t>Upon Receipt</w:t>
            </w:r>
          </w:p>
        </w:tc>
        <w:tc>
          <w:tcPr>
            <w:tcW w:type="dxa" w:w="2700"/>
          </w:tcPr>
          <w:p>
            <w:r>
              <w:fldChar w:fldCharType="begin"/>
            </w:r>
            <w:r>
              <w:instrText xml:space="preserve"> MERGEFIELD  "job.balance_due"  \* MERGEFORMAT </w:instrText>
            </w:r>
            <w:r>
              <w:fldChar w:fldCharType="separate"/>
            </w:r>
            <w:r>
              <w:rPr>
                <w:b/>
                <w:color w:val="FF7D00"/>
              </w:rPr>
              <w:t>«job.balance_due»</w:t>
            </w:r>
            <w:r>
              <w:fldChar w:fldCharType="end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color w:val="0F172A"/>
                <w:sz w:val="22"/>
              </w:rPr>
              <w:t>FROM</w:t>
            </w:r>
            <w:r>
              <w:br/>
            </w:r>
            <w:r>
              <w:fldChar w:fldCharType="begin"/>
            </w:r>
            <w:r>
              <w:instrText xml:space="preserve"> MERGEFIELD  "vendor.name"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«vendor.name»</w:t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MERGEFIELD  "vendor.email"  \* MERGEFORMAT </w:instrText>
            </w:r>
            <w:r>
              <w:fldChar w:fldCharType="separate"/>
            </w:r>
            <w:r>
              <w:t>«vendor.email»</w:t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MERGEFIELD  "vendor.website"  \* MERGEFORMAT </w:instrText>
            </w:r>
            <w:r>
              <w:fldChar w:fldCharType="separate"/>
            </w:r>
            <w:r>
              <w:t>«vendor.website»</w:t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MERGEFIELD  "location.phone_1"  \* MERGEFORMAT </w:instrText>
            </w:r>
            <w:r>
              <w:fldChar w:fldCharType="separate"/>
            </w:r>
            <w:r>
              <w:t>«location.phone_1»</w:t>
            </w:r>
            <w:r>
              <w:fldChar w:fldCharType="end"/>
            </w:r>
          </w:p>
        </w:tc>
        <w:tc>
          <w:tcPr>
            <w:tcW w:type="dxa" w:w="5400"/>
          </w:tcPr>
          <w:p>
            <w:r>
              <w:rPr>
                <w:b/>
                <w:color w:val="0F172A"/>
                <w:sz w:val="22"/>
              </w:rPr>
              <w:t>BILL TO</w:t>
            </w:r>
            <w:r>
              <w:br/>
            </w:r>
            <w:r>
              <w:fldChar w:fldCharType="begin"/>
            </w:r>
            <w:r>
              <w:instrText xml:space="preserve"> MERGEFIELD  "job.company_name"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«job.company_name»</w:t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MERGEFIELD  "job.contact_first"  \* MERGEFORMAT </w:instrText>
            </w:r>
            <w:r>
              <w:fldChar w:fldCharType="separate"/>
            </w:r>
            <w:r>
              <w:t>«job.contact_first»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 "job.contact_last"  \* MERGEFORMAT </w:instrText>
            </w:r>
            <w:r>
              <w:fldChar w:fldCharType="separate"/>
            </w:r>
            <w:r>
              <w:t>«job.contact_last»</w:t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MERGEFIELD  "job.billing_address"  \* MERGEFORMAT </w:instrText>
            </w:r>
            <w:r>
              <w:fldChar w:fldCharType="separate"/>
            </w:r>
            <w:r>
              <w:t>«job.billing_address»</w:t>
            </w:r>
            <w:r>
              <w:fldChar w:fldCharType="end"/>
            </w:r>
          </w:p>
        </w:tc>
      </w:tr>
    </w:tbl>
    <w:p/>
    <w:p>
      <w:pPr>
        <w:pStyle w:val="Heading3"/>
      </w:pPr>
      <w:r>
        <w:rPr>
          <w:color w:val="0F172A"/>
        </w:rPr>
        <w:t>Work Description</w:t>
      </w:r>
    </w:p>
    <w:p>
      <w:r>
        <w:fldChar w:fldCharType="begin"/>
      </w:r>
      <w:r>
        <w:instrText xml:space="preserve"> MERGEFIELD  "job.work_done_description"  \* MERGEFORMAT </w:instrText>
      </w:r>
      <w:r>
        <w:fldChar w:fldCharType="separate"/>
      </w:r>
      <w:r>
        <w:t>«job.work_done_description»</w:t>
      </w:r>
      <w:r>
        <w:fldChar w:fldCharType="end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0F172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70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2700"/>
            <w:shd w:fill="0F172A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2700"/>
            <w:shd w:fill="0F172A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700"/>
          </w:tcPr>
          <w:p>
            <w:r>
              <w:fldChar w:fldCharType="begin"/>
            </w:r>
            <w:r>
              <w:instrText xml:space="preserve"> MERGEFIELD  "jobMaterial.name"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«jobMaterial.name»</w:t>
            </w:r>
            <w:r>
              <w:fldChar w:fldCharType="end"/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fldChar w:fldCharType="begin"/>
            </w:r>
            <w:r>
              <w:instrText xml:space="preserve"> MERGEFIELD  "jobMaterial.quantity"  \* MERGEFORMAT </w:instrText>
            </w:r>
            <w:r>
              <w:fldChar w:fldCharType="separate"/>
            </w:r>
            <w:r>
              <w:t>«jobMaterial.quantity»</w:t>
            </w:r>
            <w:r>
              <w:fldChar w:fldCharType="end"/>
            </w:r>
          </w:p>
        </w:tc>
        <w:tc>
          <w:tcPr>
            <w:tcW w:type="dxa" w:w="27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"jobMaterial.price_ex_tax"  \* MERGEFORMAT </w:instrText>
            </w:r>
            <w:r>
              <w:fldChar w:fldCharType="separate"/>
            </w:r>
            <w:r>
              <w:t>«jobMaterial.price_ex_tax»</w:t>
            </w:r>
            <w:r>
              <w:fldChar w:fldCharType="end"/>
            </w:r>
          </w:p>
        </w:tc>
        <w:tc>
          <w:tcPr>
            <w:tcW w:type="dxa" w:w="27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"jobMaterial.total_price_ex_tax"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«jobMaterial.total_price_ex_tax»</w:t>
            </w:r>
            <w:r>
              <w:fldChar w:fldCharType="end"/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right"/>
            </w:pPr>
            <w:r>
              <w:t>Subtotal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"job.subtotal_price"  \* MERGEFORMAT </w:instrText>
            </w:r>
            <w:r>
              <w:fldChar w:fldCharType="separate"/>
            </w:r>
            <w:r>
              <w:t>«job.subtotal_price»</w:t>
            </w:r>
            <w:r>
              <w:fldChar w:fldCharType="end"/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>
              <w:t>Tax (VAT)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"job.total_tax_price"  \* MERGEFORMAT </w:instrText>
            </w:r>
            <w:r>
              <w:fldChar w:fldCharType="separate"/>
            </w:r>
            <w:r>
              <w:t>«job.total_tax_price»</w:t>
            </w:r>
            <w:r>
              <w:fldChar w:fldCharType="end"/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>
              <w:rPr>
                <w:b/>
                <w:color w:val="0F172A"/>
                <w:sz w:val="28"/>
              </w:rPr>
              <w:t>Total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"job.total_price"  \* MERGEFORMAT </w:instrText>
            </w:r>
            <w:r>
              <w:fldChar w:fldCharType="separate"/>
            </w:r>
            <w:r>
              <w:rPr>
                <w:b/>
                <w:color w:val="0F172A"/>
                <w:sz w:val="28"/>
              </w:rPr>
              <w:t>«job.total_price»</w:t>
            </w:r>
            <w:r>
              <w:fldChar w:fldCharType="end"/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>
              <w:rPr>
                <w:color w:val="10B981"/>
              </w:rPr>
              <w:t>Amount Paid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"job.amount_paid"  \* MERGEFORMAT </w:instrText>
            </w:r>
            <w:r>
              <w:fldChar w:fldCharType="separate"/>
            </w:r>
            <w:r>
              <w:rPr>
                <w:color w:val="10B981"/>
              </w:rPr>
              <w:t>«job.amount_paid»</w:t>
            </w:r>
            <w:r>
              <w:fldChar w:fldCharType="end"/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>
              <w:rPr>
                <w:b/>
                <w:color w:val="EF4444"/>
              </w:rPr>
              <w:t>Balance Due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"job.balance_due"  \* MERGEFORMAT </w:instrText>
            </w:r>
            <w:r>
              <w:fldChar w:fldCharType="separate"/>
            </w:r>
            <w:r>
              <w:rPr>
                <w:b/>
                <w:color w:val="EF4444"/>
              </w:rPr>
              <w:t>«job.balance_due»</w:t>
            </w:r>
            <w:r>
              <w:fldChar w:fldCharType="end"/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F172A"/>
      </w:rPr>
      <w:t>Thank you for choosing Better Call Wes!</w:t>
    </w:r>
    <w:r>
      <w:br/>
      <w:t>Payment via Bank Transfer: Sort Code 12-34-56, Account 12345678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