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858000" cy="1428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der_b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4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color w:val="64748B"/>
          <w:sz w:val="20"/>
        </w:rPr>
        <w:t xml:space="preserve">Job Ref: </w:t>
      </w:r>
      <w:r>
        <w:fldChar w:fldCharType="begin"/>
      </w:r>
      <w:r>
        <w:instrText xml:space="preserve"> MERGEFIELD  "job.generated_job_id"  \* MERGEFORMAT </w:instrText>
      </w:r>
      <w:r>
        <w:fldChar w:fldCharType="separate"/>
      </w:r>
      <w:r>
        <w:rPr>
          <w:b/>
          <w:color w:val="0F172A"/>
        </w:rPr>
        <w:t>«job.generated_job_id»</w:t>
      </w:r>
      <w:r>
        <w:fldChar w:fldCharType="end"/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r>
              <w:rPr>
                <w:b/>
                <w:color w:val="64748B"/>
                <w:sz w:val="16"/>
              </w:rPr>
              <w:t>DATE ISSUED</w:t>
            </w:r>
          </w:p>
        </w:tc>
        <w:tc>
          <w:tcPr>
            <w:tcW w:type="dxa" w:w="2700"/>
          </w:tcPr>
          <w:p>
            <w:r>
              <w:rPr>
                <w:b/>
                <w:color w:val="64748B"/>
                <w:sz w:val="16"/>
              </w:rPr>
              <w:t>PO NUMBER</w:t>
            </w:r>
          </w:p>
        </w:tc>
        <w:tc>
          <w:tcPr>
            <w:tcW w:type="dxa" w:w="2700"/>
          </w:tcPr>
          <w:p>
            <w:r>
              <w:rPr>
                <w:b/>
                <w:color w:val="64748B"/>
                <w:sz w:val="16"/>
              </w:rPr>
              <w:t>DUE DATE</w:t>
            </w:r>
          </w:p>
        </w:tc>
        <w:tc>
          <w:tcPr>
            <w:tcW w:type="dxa" w:w="2700"/>
          </w:tcPr>
          <w:p>
            <w:r>
              <w:rPr>
                <w:b/>
                <w:color w:val="64748B"/>
                <w:sz w:val="16"/>
              </w:rPr>
              <w:t>AMOUNT DUE</w:t>
            </w:r>
          </w:p>
        </w:tc>
      </w:tr>
      <w:tr>
        <w:tc>
          <w:tcPr>
            <w:tcW w:type="dxa" w:w="2700"/>
          </w:tcPr>
          <w:p>
            <w:r>
              <w:fldChar w:fldCharType="begin"/>
            </w:r>
            <w:r>
              <w:instrText xml:space="preserve"> MERGEFIELD  "job.invoice_date_extended"  \* MERGEFORMAT </w:instrText>
            </w:r>
            <w:r>
              <w:fldChar w:fldCharType="separate"/>
            </w:r>
            <w:r>
              <w:rPr>
                <w:b/>
                <w:color w:val="0F172A"/>
              </w:rPr>
              <w:t>«job.invoice_date_extended»</w:t>
            </w:r>
            <w:r>
              <w:fldChar w:fldCharType="end"/>
            </w:r>
          </w:p>
        </w:tc>
        <w:tc>
          <w:tcPr>
            <w:tcW w:type="dxa" w:w="2700"/>
          </w:tcPr>
          <w:p>
            <w:r>
              <w:fldChar w:fldCharType="begin"/>
            </w:r>
            <w:r>
              <w:instrText xml:space="preserve"> MERGEFIELD  "job.purchase_order_number"  \* MERGEFORMAT </w:instrText>
            </w:r>
            <w:r>
              <w:fldChar w:fldCharType="separate"/>
            </w:r>
            <w:r>
              <w:rPr>
                <w:b/>
                <w:color w:val="0F172A"/>
              </w:rPr>
              <w:t>«job.purchase_order_number»</w:t>
            </w:r>
            <w:r>
              <w:fldChar w:fldCharType="end"/>
            </w:r>
          </w:p>
        </w:tc>
        <w:tc>
          <w:tcPr>
            <w:tcW w:type="dxa" w:w="2700"/>
          </w:tcPr>
          <w:p>
            <w:r>
              <w:rPr>
                <w:b/>
                <w:color w:val="0F172A"/>
              </w:rPr>
              <w:t>Upon Receipt</w:t>
            </w:r>
          </w:p>
        </w:tc>
        <w:tc>
          <w:tcPr>
            <w:tcW w:type="dxa" w:w="2700"/>
          </w:tcPr>
          <w:p>
            <w:r>
              <w:fldChar w:fldCharType="begin"/>
            </w:r>
            <w:r>
              <w:instrText xml:space="preserve"> MERGEFIELD  "job.balance_due"  \* MERGEFORMAT </w:instrText>
            </w:r>
            <w:r>
              <w:fldChar w:fldCharType="separate"/>
            </w:r>
            <w:r>
              <w:rPr>
                <w:b/>
                <w:color w:val="FF7D00"/>
              </w:rPr>
              <w:t>«job.balance_due»</w:t>
            </w:r>
            <w:r>
              <w:fldChar w:fldCharType="end"/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rPr>
                <w:b/>
                <w:color w:val="0F172A"/>
                <w:sz w:val="22"/>
              </w:rPr>
              <w:t>FROM</w:t>
            </w:r>
            <w:r>
              <w:br/>
            </w:r>
            <w:r>
              <w:fldChar w:fldCharType="begin"/>
            </w:r>
            <w:r>
              <w:instrText xml:space="preserve"> MERGEFIELD  "vendor.name"  \* MERGEFORMAT </w:instrText>
            </w:r>
            <w:r>
              <w:fldChar w:fldCharType="separate"/>
            </w:r>
            <w:r>
              <w:rPr>
                <w:b/>
                <w:color w:val="0F172A"/>
              </w:rPr>
              <w:t>«vendor.name»</w:t>
            </w:r>
            <w:r>
              <w:fldChar w:fldCharType="end"/>
            </w:r>
            <w:r>
              <w:br/>
              <w:t>52 Manor Farm Road</w:t>
              <w:br/>
              <w:t>Southampton, Hampshire SO18</w:t>
            </w:r>
            <w:r>
              <w:br/>
            </w:r>
            <w:r>
              <w:fldChar w:fldCharType="begin"/>
            </w:r>
            <w:r>
              <w:instrText xml:space="preserve"> MERGEFIELD  "location.phone_1"  \* MERGEFORMAT </w:instrText>
            </w:r>
            <w:r>
              <w:fldChar w:fldCharType="separate"/>
            </w:r>
            <w:r>
              <w:t>«location.phone_1»</w:t>
            </w:r>
            <w:r>
              <w:fldChar w:fldCharType="end"/>
            </w:r>
            <w:r>
              <w:br/>
            </w:r>
            <w:r>
              <w:fldChar w:fldCharType="begin"/>
            </w:r>
            <w:r>
              <w:instrText xml:space="preserve"> MERGEFIELD  "vendor.email"  \* MERGEFORMAT </w:instrText>
            </w:r>
            <w:r>
              <w:fldChar w:fldCharType="separate"/>
            </w:r>
            <w:r>
              <w:t>«vendor.email»</w:t>
            </w:r>
            <w:r>
              <w:fldChar w:fldCharType="end"/>
            </w:r>
            <w:r>
              <w:br/>
            </w:r>
            <w:r>
              <w:fldChar w:fldCharType="begin"/>
            </w:r>
            <w:r>
              <w:instrText xml:space="preserve"> MERGEFIELD  "vendor.website"  \* MERGEFORMAT </w:instrText>
            </w:r>
            <w:r>
              <w:fldChar w:fldCharType="separate"/>
            </w:r>
            <w:r>
              <w:t>«vendor.website»</w:t>
            </w:r>
            <w:r>
              <w:fldChar w:fldCharType="end"/>
            </w:r>
          </w:p>
        </w:tc>
        <w:tc>
          <w:tcPr>
            <w:tcW w:type="dxa" w:w="5400"/>
          </w:tcPr>
          <w:p>
            <w:r>
              <w:rPr>
                <w:b/>
                <w:color w:val="0F172A"/>
                <w:sz w:val="22"/>
              </w:rPr>
              <w:t>INVOICE TO</w:t>
            </w:r>
            <w:r>
              <w:br/>
            </w:r>
            <w:r>
              <w:fldChar w:fldCharType="begin"/>
            </w:r>
            <w:r>
              <w:instrText xml:space="preserve"> MERGEFIELD  "job.company_name"  \* MERGEFORMAT </w:instrText>
            </w:r>
            <w:r>
              <w:fldChar w:fldCharType="separate"/>
            </w:r>
            <w:r>
              <w:rPr>
                <w:b/>
                <w:color w:val="0F172A"/>
              </w:rPr>
              <w:t>«job.company_name»</w:t>
            </w:r>
            <w:r>
              <w:fldChar w:fldCharType="end"/>
            </w:r>
            <w:r>
              <w:br/>
            </w:r>
            <w:r>
              <w:fldChar w:fldCharType="begin"/>
            </w:r>
            <w:r>
              <w:instrText xml:space="preserve"> MERGEFIELD  "job.billing_address"  \* MERGEFORMAT </w:instrText>
            </w:r>
            <w:r>
              <w:fldChar w:fldCharType="separate"/>
            </w:r>
            <w:r>
              <w:t>«job.billing_address»</w:t>
            </w:r>
            <w:r>
              <w:fldChar w:fldCharType="end"/>
            </w:r>
            <w:r>
              <w:br/>
              <w:br/>
            </w:r>
            <w:r>
              <w:rPr>
                <w:b/>
                <w:color w:val="0F172A"/>
                <w:sz w:val="22"/>
              </w:rPr>
              <w:t>JOB ADDRESS</w:t>
            </w:r>
            <w:r>
              <w:br/>
            </w:r>
            <w:r>
              <w:fldChar w:fldCharType="begin"/>
            </w:r>
            <w:r>
              <w:instrText xml:space="preserve"> MERGEFIELD  "job.contact_first"  \* MERGEFORMAT </w:instrText>
            </w:r>
            <w:r>
              <w:fldChar w:fldCharType="separate"/>
            </w:r>
            <w:r>
              <w:t>«job.contact_first»</w:t>
            </w:r>
            <w:r>
              <w:fldChar w:fldCharType="end"/>
            </w:r>
            <w:r>
              <w:t xml:space="preserve"> </w:t>
            </w:r>
            <w:r>
              <w:fldChar w:fldCharType="begin"/>
            </w:r>
            <w:r>
              <w:instrText xml:space="preserve"> MERGEFIELD  "job.contact_last"  \* MERGEFORMAT </w:instrText>
            </w:r>
            <w:r>
              <w:fldChar w:fldCharType="separate"/>
            </w:r>
            <w:r>
              <w:t>«job.contact_last»</w:t>
            </w:r>
            <w:r>
              <w:fldChar w:fldCharType="end"/>
            </w:r>
            <w:r>
              <w:br/>
            </w:r>
            <w:r>
              <w:fldChar w:fldCharType="begin"/>
            </w:r>
            <w:r>
              <w:instrText xml:space="preserve"> MERGEFIELD  "job.job_address"  \* MERGEFORMAT </w:instrText>
            </w:r>
            <w:r>
              <w:fldChar w:fldCharType="separate"/>
            </w:r>
            <w:r>
              <w:t>«job.job_address»</w:t>
            </w:r>
            <w:r>
              <w:fldChar w:fldCharType="end"/>
            </w:r>
          </w:p>
        </w:tc>
      </w:tr>
    </w:tbl>
    <w:p/>
    <w:p>
      <w:pPr>
        <w:pStyle w:val="Heading3"/>
      </w:pPr>
      <w:r>
        <w:rPr>
          <w:color w:val="0F172A"/>
        </w:rPr>
        <w:t>Work Carried Out</w:t>
      </w:r>
    </w:p>
    <w:p>
      <w:r>
        <w:fldChar w:fldCharType="begin"/>
      </w:r>
      <w:r>
        <w:instrText xml:space="preserve"> MERGEFIELD  "job.work_done_description"  \* MERGEFORMAT </w:instrText>
      </w:r>
      <w:r>
        <w:fldChar w:fldCharType="separate"/>
      </w:r>
      <w:r>
        <w:t>«job.work_done_description»</w:t>
      </w:r>
      <w:r>
        <w:fldChar w:fldCharType="end"/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fill="0F172A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700"/>
            <w:shd w:fill="0F172A"/>
          </w:tcPr>
          <w:p>
            <w:pPr>
              <w:jc w:val="right"/>
            </w:pPr>
            <w:r>
              <w:rPr>
                <w:b/>
                <w:color w:val="FFFFFF"/>
                <w:sz w:val="20"/>
              </w:rPr>
              <w:t>Price</w:t>
            </w:r>
          </w:p>
        </w:tc>
        <w:tc>
          <w:tcPr>
            <w:tcW w:type="dxa" w:w="2700"/>
            <w:shd w:fill="0F172A"/>
          </w:tcPr>
          <w:p>
            <w:pPr>
              <w:jc w:val="right"/>
            </w:pPr>
            <w:r>
              <w:rPr>
                <w:b/>
                <w:color w:val="FFFFFF"/>
                <w:sz w:val="20"/>
              </w:rPr>
              <w:t>Quantity</w:t>
            </w:r>
          </w:p>
        </w:tc>
        <w:tc>
          <w:tcPr>
            <w:tcW w:type="dxa" w:w="2700"/>
            <w:shd w:fill="0F172A"/>
          </w:tcPr>
          <w:p>
            <w:pPr>
              <w:jc w:val="right"/>
            </w:pPr>
            <w:r>
              <w:rPr>
                <w:b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2700"/>
          </w:tcPr>
          <w:p>
            <w:r>
              <w:fldChar w:fldCharType="begin"/>
            </w:r>
            <w:r>
              <w:instrText xml:space="preserve"> MERGEFIELD  "jobMaterial.name"  \* MERGEFORMAT </w:instrText>
            </w:r>
            <w:r>
              <w:fldChar w:fldCharType="separate"/>
            </w:r>
            <w:r>
              <w:rPr>
                <w:b/>
                <w:color w:val="0F172A"/>
              </w:rPr>
              <w:t>«jobMaterial.name»</w:t>
            </w:r>
            <w:r>
              <w:fldChar w:fldCharType="end"/>
            </w:r>
          </w:p>
        </w:tc>
        <w:tc>
          <w:tcPr>
            <w:tcW w:type="dxa" w:w="2700"/>
          </w:tcPr>
          <w:p>
            <w:pPr>
              <w:jc w:val="right"/>
            </w:pPr>
            <w:r>
              <w:fldChar w:fldCharType="begin"/>
            </w:r>
            <w:r>
              <w:instrText xml:space="preserve"> MERGEFIELD  "jobMaterial.price_ex_tax"  \* MERGEFORMAT </w:instrText>
            </w:r>
            <w:r>
              <w:fldChar w:fldCharType="separate"/>
            </w:r>
            <w:r>
              <w:t>«jobMaterial.price_ex_tax»</w:t>
            </w:r>
            <w:r>
              <w:fldChar w:fldCharType="end"/>
            </w:r>
          </w:p>
        </w:tc>
        <w:tc>
          <w:tcPr>
            <w:tcW w:type="dxa" w:w="2700"/>
          </w:tcPr>
          <w:p>
            <w:pPr>
              <w:jc w:val="center"/>
            </w:pPr>
            <w:r>
              <w:fldChar w:fldCharType="begin"/>
            </w:r>
            <w:r>
              <w:instrText xml:space="preserve"> MERGEFIELD  "jobMaterial.quantity"  \* MERGEFORMAT </w:instrText>
            </w:r>
            <w:r>
              <w:fldChar w:fldCharType="separate"/>
            </w:r>
            <w:r>
              <w:t>«jobMaterial.quantity»</w:t>
            </w:r>
            <w:r>
              <w:fldChar w:fldCharType="end"/>
            </w:r>
          </w:p>
        </w:tc>
        <w:tc>
          <w:tcPr>
            <w:tcW w:type="dxa" w:w="2700"/>
          </w:tcPr>
          <w:p>
            <w:pPr>
              <w:jc w:val="right"/>
            </w:pPr>
            <w:r>
              <w:fldChar w:fldCharType="begin"/>
            </w:r>
            <w:r>
              <w:instrText xml:space="preserve"> MERGEFIELD  "jobMaterial.total_price_ex_tax"  \* MERGEFORMAT </w:instrText>
            </w:r>
            <w:r>
              <w:fldChar w:fldCharType="separate"/>
            </w:r>
            <w:r>
              <w:rPr>
                <w:b/>
                <w:color w:val="0F172A"/>
              </w:rPr>
              <w:t>«jobMaterial.total_price_ex_tax»</w:t>
            </w:r>
            <w:r>
              <w:fldChar w:fldCharType="end"/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jc w:val="right"/>
            </w:pPr>
            <w:r>
              <w:t>Sub Total:</w:t>
            </w:r>
          </w:p>
        </w:tc>
        <w:tc>
          <w:tcPr>
            <w:tcW w:type="dxa" w:w="5400"/>
          </w:tcPr>
          <w:p>
            <w:pPr>
              <w:jc w:val="right"/>
            </w:pPr>
            <w:r>
              <w:fldChar w:fldCharType="begin"/>
            </w:r>
            <w:r>
              <w:instrText xml:space="preserve"> MERGEFIELD  "job.subtotal_price"  \* MERGEFORMAT </w:instrText>
            </w:r>
            <w:r>
              <w:fldChar w:fldCharType="separate"/>
            </w:r>
            <w:r>
              <w:t>«job.subtotal_price»</w:t>
            </w:r>
            <w:r>
              <w:fldChar w:fldCharType="end"/>
            </w:r>
          </w:p>
        </w:tc>
      </w:tr>
      <w:tr>
        <w:tc>
          <w:tcPr>
            <w:tcW w:type="dxa" w:w="5400"/>
          </w:tcPr>
          <w:p>
            <w:pPr>
              <w:jc w:val="right"/>
            </w:pPr>
            <w:r>
              <w:t>VAT:</w:t>
            </w:r>
          </w:p>
        </w:tc>
        <w:tc>
          <w:tcPr>
            <w:tcW w:type="dxa" w:w="5400"/>
          </w:tcPr>
          <w:p>
            <w:pPr>
              <w:jc w:val="right"/>
            </w:pPr>
            <w:r>
              <w:fldChar w:fldCharType="begin"/>
            </w:r>
            <w:r>
              <w:instrText xml:space="preserve"> MERGEFIELD  "job.total_tax_price"  \* MERGEFORMAT </w:instrText>
            </w:r>
            <w:r>
              <w:fldChar w:fldCharType="separate"/>
            </w:r>
            <w:r>
              <w:t>«job.total_tax_price»</w:t>
            </w:r>
            <w:r>
              <w:fldChar w:fldCharType="end"/>
            </w:r>
          </w:p>
        </w:tc>
      </w:tr>
      <w:tr>
        <w:tc>
          <w:tcPr>
            <w:tcW w:type="dxa" w:w="5400"/>
          </w:tcPr>
          <w:p>
            <w:pPr>
              <w:jc w:val="right"/>
            </w:pPr>
            <w:r>
              <w:rPr>
                <w:b/>
                <w:color w:val="0F172A"/>
                <w:sz w:val="28"/>
              </w:rPr>
              <w:t>TOTAL:</w:t>
            </w:r>
          </w:p>
        </w:tc>
        <w:tc>
          <w:tcPr>
            <w:tcW w:type="dxa" w:w="5400"/>
          </w:tcPr>
          <w:p>
            <w:pPr>
              <w:jc w:val="right"/>
            </w:pPr>
            <w:r>
              <w:fldChar w:fldCharType="begin"/>
            </w:r>
            <w:r>
              <w:instrText xml:space="preserve"> MERGEFIELD  "job.total_price"  \* MERGEFORMAT </w:instrText>
            </w:r>
            <w:r>
              <w:fldChar w:fldCharType="separate"/>
            </w:r>
            <w:r>
              <w:rPr>
                <w:b/>
                <w:color w:val="0F172A"/>
                <w:sz w:val="28"/>
              </w:rPr>
              <w:t>«job.total_price»</w:t>
            </w:r>
            <w:r>
              <w:fldChar w:fldCharType="end"/>
            </w:r>
          </w:p>
        </w:tc>
      </w:tr>
      <w:tr>
        <w:tc>
          <w:tcPr>
            <w:tcW w:type="dxa" w:w="5400"/>
          </w:tcPr>
          <w:p>
            <w:pPr>
              <w:jc w:val="right"/>
            </w:pPr>
            <w:r>
              <w:rPr>
                <w:color w:val="10B981"/>
              </w:rPr>
              <w:t>Payments:</w:t>
            </w:r>
          </w:p>
        </w:tc>
        <w:tc>
          <w:tcPr>
            <w:tcW w:type="dxa" w:w="5400"/>
          </w:tcPr>
          <w:p>
            <w:pPr>
              <w:jc w:val="right"/>
            </w:pPr>
            <w:r>
              <w:fldChar w:fldCharType="begin"/>
            </w:r>
            <w:r>
              <w:instrText xml:space="preserve"> MERGEFIELD  "job.amount_paid"  \* MERGEFORMAT </w:instrText>
            </w:r>
            <w:r>
              <w:fldChar w:fldCharType="separate"/>
            </w:r>
            <w:r>
              <w:rPr>
                <w:color w:val="10B981"/>
              </w:rPr>
              <w:t>«job.amount_paid»</w:t>
            </w:r>
            <w:r>
              <w:fldChar w:fldCharType="end"/>
            </w:r>
          </w:p>
        </w:tc>
      </w:tr>
      <w:tr>
        <w:tc>
          <w:tcPr>
            <w:tcW w:type="dxa" w:w="5400"/>
          </w:tcPr>
          <w:p>
            <w:pPr>
              <w:jc w:val="right"/>
            </w:pPr>
            <w:r>
              <w:rPr>
                <w:b/>
                <w:color w:val="EF4444"/>
              </w:rPr>
              <w:t>BALANCE DUE:</w:t>
            </w:r>
          </w:p>
        </w:tc>
        <w:tc>
          <w:tcPr>
            <w:tcW w:type="dxa" w:w="5400"/>
          </w:tcPr>
          <w:p>
            <w:pPr>
              <w:jc w:val="right"/>
            </w:pPr>
            <w:r>
              <w:fldChar w:fldCharType="begin"/>
            </w:r>
            <w:r>
              <w:instrText xml:space="preserve"> MERGEFIELD  "job.balance_due"  \* MERGEFORMAT </w:instrText>
            </w:r>
            <w:r>
              <w:fldChar w:fldCharType="separate"/>
            </w:r>
            <w:r>
              <w:rPr>
                <w:b/>
                <w:color w:val="EF4444"/>
              </w:rPr>
              <w:t>«job.balance_due»</w:t>
            </w:r>
            <w:r>
              <w:fldChar w:fldCharType="end"/>
            </w:r>
          </w:p>
        </w:tc>
      </w:tr>
    </w:tbl>
    <w:p/>
    <w:sectPr w:rsidR="00FC693F" w:rsidRPr="0006063C" w:rsidSect="00034616">
      <w:footerReference w:type="default" r:id="rId10"/>
      <w:pgSz w:w="12240" w:h="15840"/>
      <w:pgMar w:top="72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/>
        <w:color w:val="0F172A"/>
        <w:sz w:val="24"/>
      </w:rPr>
      <w:t>Better Call Wes Plumbing &amp; Heating</w:t>
    </w:r>
    <w:r>
      <w:br/>
      <w:br/>
      <w:t>PAYMENT DETAILS</w:t>
    </w:r>
    <w:r>
      <w:rPr>
        <w:b/>
      </w:rPr>
      <w:br/>
      <w:t>Bank Transfer:</w:t>
    </w:r>
    <w:r>
      <w:br/>
      <w:t>Account Name: Better Call Wes Plumbing &amp; Heating</w:t>
    </w:r>
    <w:r>
      <w:br/>
      <w:t>Bank Name: Monzo | Sort Code: 04-00-03 | Account No: 58272294</w:t>
    </w:r>
    <w:r>
      <w:br/>
      <w:br/>
      <w:t>We Accept: Bank Transfer, Card (Visa, Mastercard)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